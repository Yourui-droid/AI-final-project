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83DEA" w14:textId="77777777" w:rsidR="0071384C" w:rsidRPr="0071384C" w:rsidRDefault="00C2655D" w:rsidP="0071384C">
      <w:pPr>
        <w:jc w:val="center"/>
        <w:rPr>
          <w:rFonts w:ascii="Times New Roman" w:eastAsia="PMingLiU" w:hAnsi="Times New Roman" w:cs="Times New Roman"/>
          <w:b/>
          <w:sz w:val="32"/>
          <w:szCs w:val="32"/>
          <w:lang w:eastAsia="zh-TW"/>
        </w:rPr>
      </w:pPr>
      <w:r w:rsidRPr="0071384C">
        <w:rPr>
          <w:rFonts w:ascii="Times New Roman" w:hAnsi="Times New Roman" w:cs="Times New Roman"/>
          <w:b/>
          <w:sz w:val="32"/>
          <w:szCs w:val="32"/>
        </w:rPr>
        <w:t>AI Final Project</w:t>
      </w:r>
    </w:p>
    <w:p w14:paraId="3E76B8A7" w14:textId="77777777" w:rsidR="0071384C" w:rsidRDefault="0071384C" w:rsidP="0071384C">
      <w:pPr>
        <w:jc w:val="center"/>
        <w:rPr>
          <w:rFonts w:ascii="Times New Roman" w:eastAsia="PMingLiU" w:hAnsi="Times New Roman" w:cs="Times New Roman"/>
          <w:b/>
          <w:sz w:val="32"/>
          <w:szCs w:val="32"/>
          <w:lang w:eastAsia="zh-TW"/>
        </w:rPr>
      </w:pPr>
      <w:r w:rsidRPr="0071384C">
        <w:rPr>
          <w:rFonts w:ascii="Times New Roman" w:hAnsi="Times New Roman" w:cs="Times New Roman"/>
          <w:b/>
          <w:sz w:val="32"/>
          <w:szCs w:val="32"/>
        </w:rPr>
        <w:t xml:space="preserve">CLARA: A Lightweight Contrastive Embedding Approach for Retail E-Commerce Clustering </w:t>
      </w:r>
    </w:p>
    <w:p w14:paraId="4B825A1B" w14:textId="77777777" w:rsidR="0071384C" w:rsidRPr="003C66C4" w:rsidRDefault="0071384C" w:rsidP="0071384C">
      <w:pPr>
        <w:widowControl w:val="0"/>
        <w:spacing w:after="160" w:line="278" w:lineRule="auto"/>
        <w:jc w:val="center"/>
        <w:rPr>
          <w:rFonts w:ascii="Times New Roman" w:hAnsi="Times New Roman" w:cs="Times New Roman"/>
        </w:rPr>
      </w:pPr>
      <w:r w:rsidRPr="003C66C4">
        <w:rPr>
          <w:rFonts w:ascii="Times New Roman" w:hAnsi="Times New Roman" w:cs="Times New Roman"/>
        </w:rPr>
        <w:t>Group - 1</w:t>
      </w:r>
    </w:p>
    <w:p w14:paraId="0F7C0D0D" w14:textId="1FE3CBB9" w:rsidR="0071384C" w:rsidRPr="0071384C" w:rsidRDefault="0071384C" w:rsidP="0071384C">
      <w:pPr>
        <w:widowControl w:val="0"/>
        <w:spacing w:after="160" w:line="278" w:lineRule="auto"/>
        <w:jc w:val="center"/>
        <w:rPr>
          <w:rFonts w:ascii="Times New Roman" w:eastAsia="PMingLiU" w:hAnsi="Times New Roman" w:cs="Times New Roman"/>
          <w:lang w:eastAsia="zh-TW"/>
        </w:rPr>
      </w:pPr>
      <w:r w:rsidRPr="003C66C4">
        <w:rPr>
          <w:rFonts w:ascii="Times New Roman" w:hAnsi="Times New Roman" w:cs="Times New Roman"/>
        </w:rPr>
        <w:t>Instructor: Prof. Qazi</w:t>
      </w:r>
    </w:p>
    <w:p w14:paraId="448F7090" w14:textId="60051801" w:rsidR="003628BA" w:rsidRPr="0071384C" w:rsidRDefault="00C2655D" w:rsidP="0071384C">
      <w:pPr>
        <w:rPr>
          <w:rFonts w:ascii="Times New Roman" w:hAnsi="Times New Roman" w:cs="Times New Roman"/>
          <w:sz w:val="24"/>
          <w:szCs w:val="24"/>
        </w:rPr>
      </w:pPr>
      <w:r w:rsidRPr="0071384C">
        <w:rPr>
          <w:rFonts w:ascii="Times New Roman" w:hAnsi="Times New Roman" w:cs="Times New Roman"/>
          <w:b/>
          <w:sz w:val="24"/>
          <w:szCs w:val="24"/>
        </w:rPr>
        <w:t xml:space="preserve">Student: </w:t>
      </w:r>
      <w:r w:rsidRPr="0071384C">
        <w:rPr>
          <w:rFonts w:ascii="Times New Roman" w:hAnsi="Times New Roman" w:cs="Times New Roman"/>
          <w:sz w:val="24"/>
          <w:szCs w:val="24"/>
        </w:rPr>
        <w:t xml:space="preserve">You-Rui Feng    </w:t>
      </w:r>
      <w:r w:rsidRPr="0071384C">
        <w:rPr>
          <w:rFonts w:ascii="Times New Roman" w:hAnsi="Times New Roman" w:cs="Times New Roman"/>
          <w:b/>
          <w:sz w:val="24"/>
          <w:szCs w:val="24"/>
        </w:rPr>
        <w:t xml:space="preserve">Student ID: </w:t>
      </w:r>
      <w:r w:rsidRPr="0071384C">
        <w:rPr>
          <w:rFonts w:ascii="Times New Roman" w:hAnsi="Times New Roman" w:cs="Times New Roman"/>
          <w:sz w:val="24"/>
          <w:szCs w:val="24"/>
        </w:rPr>
        <w:t>1137141</w:t>
      </w:r>
    </w:p>
    <w:p w14:paraId="4DDE2472" w14:textId="77777777" w:rsidR="003628BA" w:rsidRPr="0071384C" w:rsidRDefault="00C2655D" w:rsidP="0071384C">
      <w:pPr>
        <w:jc w:val="both"/>
        <w:rPr>
          <w:rFonts w:ascii="Times New Roman" w:hAnsi="Times New Roman" w:cs="Times New Roman"/>
          <w:sz w:val="24"/>
          <w:szCs w:val="24"/>
        </w:rPr>
      </w:pPr>
      <w:r w:rsidRPr="0071384C">
        <w:rPr>
          <w:rFonts w:ascii="Times New Roman" w:hAnsi="Times New Roman" w:cs="Times New Roman"/>
          <w:b/>
          <w:sz w:val="24"/>
          <w:szCs w:val="24"/>
        </w:rPr>
        <w:t xml:space="preserve">GitHub: </w:t>
      </w:r>
      <w:r w:rsidRPr="0071384C">
        <w:rPr>
          <w:rFonts w:ascii="Times New Roman" w:hAnsi="Times New Roman" w:cs="Times New Roman"/>
          <w:sz w:val="24"/>
          <w:szCs w:val="24"/>
        </w:rPr>
        <w:t>https://github.com/Yourui-droid/AI-final-project</w:t>
      </w:r>
    </w:p>
    <w:p w14:paraId="5E2904FA" w14:textId="77777777" w:rsidR="003628BA" w:rsidRPr="0071384C" w:rsidRDefault="00C2655D" w:rsidP="0071384C">
      <w:pPr>
        <w:jc w:val="both"/>
        <w:rPr>
          <w:rFonts w:ascii="Times New Roman" w:hAnsi="Times New Roman" w:cs="Times New Roman"/>
          <w:sz w:val="24"/>
          <w:szCs w:val="24"/>
        </w:rPr>
      </w:pPr>
      <w:r w:rsidRPr="0071384C">
        <w:rPr>
          <w:rFonts w:ascii="Times New Roman" w:hAnsi="Times New Roman" w:cs="Times New Roman"/>
          <w:b/>
          <w:sz w:val="24"/>
          <w:szCs w:val="24"/>
        </w:rPr>
        <w:t>Project Summary</w:t>
      </w:r>
    </w:p>
    <w:p w14:paraId="66B0C34F" w14:textId="77777777" w:rsidR="003628BA" w:rsidRPr="0071384C" w:rsidRDefault="00C2655D" w:rsidP="0071384C">
      <w:pPr>
        <w:jc w:val="both"/>
        <w:rPr>
          <w:rFonts w:ascii="Times New Roman" w:hAnsi="Times New Roman" w:cs="Times New Roman"/>
          <w:sz w:val="24"/>
          <w:szCs w:val="24"/>
        </w:rPr>
      </w:pPr>
      <w:r w:rsidRPr="0071384C">
        <w:rPr>
          <w:rFonts w:ascii="Times New Roman" w:hAnsi="Times New Roman" w:cs="Times New Roman"/>
          <w:sz w:val="24"/>
          <w:szCs w:val="24"/>
        </w:rPr>
        <w:t>CLARA improves clustering by combining baseline K-Means with an LDA projection learned from K-Means pseudo-labels. Workflow: preprocess &amp; standardize features → K-Means → LDA embedding → K-Means in LDA space → evaluate (Elbow, Silhouette) and visualize (PCA 2D, LDA 2D).</w:t>
      </w:r>
    </w:p>
    <w:p w14:paraId="26419B65" w14:textId="77777777" w:rsidR="003628BA" w:rsidRPr="0071384C" w:rsidRDefault="00C2655D" w:rsidP="0071384C">
      <w:pPr>
        <w:jc w:val="both"/>
        <w:rPr>
          <w:rFonts w:ascii="Times New Roman" w:hAnsi="Times New Roman" w:cs="Times New Roman"/>
          <w:sz w:val="24"/>
          <w:szCs w:val="24"/>
        </w:rPr>
      </w:pPr>
      <w:r w:rsidRPr="0071384C">
        <w:rPr>
          <w:rFonts w:ascii="Times New Roman" w:hAnsi="Times New Roman" w:cs="Times New Roman"/>
          <w:b/>
          <w:sz w:val="24"/>
          <w:szCs w:val="24"/>
        </w:rPr>
        <w:t>Key Results (Silhouette Score)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3396"/>
        <w:gridCol w:w="3397"/>
      </w:tblGrid>
      <w:tr w:rsidR="003628BA" w:rsidRPr="0071384C" w14:paraId="3C1B6D25" w14:textId="77777777">
        <w:tc>
          <w:tcPr>
            <w:tcW w:w="3400" w:type="dxa"/>
          </w:tcPr>
          <w:p w14:paraId="3DF34889" w14:textId="77777777" w:rsidR="003628BA" w:rsidRPr="0071384C" w:rsidRDefault="00C2655D" w:rsidP="007138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384C">
              <w:rPr>
                <w:rFonts w:ascii="Times New Roman" w:hAnsi="Times New Roman" w:cs="Times New Roman"/>
                <w:b/>
                <w:sz w:val="24"/>
                <w:szCs w:val="24"/>
              </w:rPr>
              <w:t>Dataset</w:t>
            </w:r>
          </w:p>
        </w:tc>
        <w:tc>
          <w:tcPr>
            <w:tcW w:w="3400" w:type="dxa"/>
          </w:tcPr>
          <w:p w14:paraId="39327740" w14:textId="77777777" w:rsidR="003628BA" w:rsidRPr="0071384C" w:rsidRDefault="00C2655D" w:rsidP="007138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384C">
              <w:rPr>
                <w:rFonts w:ascii="Times New Roman" w:hAnsi="Times New Roman" w:cs="Times New Roman"/>
                <w:b/>
                <w:sz w:val="24"/>
                <w:szCs w:val="24"/>
              </w:rPr>
              <w:t>K-Means</w:t>
            </w:r>
          </w:p>
        </w:tc>
        <w:tc>
          <w:tcPr>
            <w:tcW w:w="3400" w:type="dxa"/>
          </w:tcPr>
          <w:p w14:paraId="6015B707" w14:textId="77777777" w:rsidR="003628BA" w:rsidRPr="0071384C" w:rsidRDefault="00C2655D" w:rsidP="007138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384C">
              <w:rPr>
                <w:rFonts w:ascii="Times New Roman" w:hAnsi="Times New Roman" w:cs="Times New Roman"/>
                <w:b/>
                <w:sz w:val="24"/>
                <w:szCs w:val="24"/>
              </w:rPr>
              <w:t>CLARA</w:t>
            </w:r>
          </w:p>
        </w:tc>
      </w:tr>
      <w:tr w:rsidR="003628BA" w:rsidRPr="0071384C" w14:paraId="54C169A4" w14:textId="77777777">
        <w:tc>
          <w:tcPr>
            <w:tcW w:w="3400" w:type="dxa"/>
          </w:tcPr>
          <w:p w14:paraId="033709F9" w14:textId="77777777" w:rsidR="003628BA" w:rsidRPr="0071384C" w:rsidRDefault="00C2655D" w:rsidP="007138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384C">
              <w:rPr>
                <w:rFonts w:ascii="Times New Roman" w:hAnsi="Times New Roman" w:cs="Times New Roman"/>
                <w:sz w:val="24"/>
                <w:szCs w:val="24"/>
              </w:rPr>
              <w:t>Mall Customers</w:t>
            </w:r>
          </w:p>
        </w:tc>
        <w:tc>
          <w:tcPr>
            <w:tcW w:w="3400" w:type="dxa"/>
          </w:tcPr>
          <w:p w14:paraId="71864DA7" w14:textId="77777777" w:rsidR="003628BA" w:rsidRPr="0071384C" w:rsidRDefault="00C2655D" w:rsidP="007138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384C">
              <w:rPr>
                <w:rFonts w:ascii="Times New Roman" w:hAnsi="Times New Roman" w:cs="Times New Roman"/>
                <w:sz w:val="24"/>
                <w:szCs w:val="24"/>
              </w:rPr>
              <w:t>0.289</w:t>
            </w:r>
          </w:p>
        </w:tc>
        <w:tc>
          <w:tcPr>
            <w:tcW w:w="3400" w:type="dxa"/>
          </w:tcPr>
          <w:p w14:paraId="485DE25A" w14:textId="77777777" w:rsidR="003628BA" w:rsidRPr="0071384C" w:rsidRDefault="00C2655D" w:rsidP="007138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384C">
              <w:rPr>
                <w:rFonts w:ascii="Times New Roman" w:hAnsi="Times New Roman" w:cs="Times New Roman"/>
                <w:sz w:val="24"/>
                <w:szCs w:val="24"/>
              </w:rPr>
              <w:t>0.469</w:t>
            </w:r>
          </w:p>
        </w:tc>
      </w:tr>
      <w:tr w:rsidR="003628BA" w:rsidRPr="0071384C" w14:paraId="725AE798" w14:textId="77777777">
        <w:tc>
          <w:tcPr>
            <w:tcW w:w="3400" w:type="dxa"/>
          </w:tcPr>
          <w:p w14:paraId="1AFE9558" w14:textId="77777777" w:rsidR="003628BA" w:rsidRPr="0071384C" w:rsidRDefault="00C2655D" w:rsidP="007138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384C">
              <w:rPr>
                <w:rFonts w:ascii="Times New Roman" w:hAnsi="Times New Roman" w:cs="Times New Roman"/>
                <w:sz w:val="24"/>
                <w:szCs w:val="24"/>
              </w:rPr>
              <w:t>Amazon</w:t>
            </w:r>
          </w:p>
        </w:tc>
        <w:tc>
          <w:tcPr>
            <w:tcW w:w="3400" w:type="dxa"/>
          </w:tcPr>
          <w:p w14:paraId="33B3FF80" w14:textId="77777777" w:rsidR="003628BA" w:rsidRPr="0071384C" w:rsidRDefault="00C2655D" w:rsidP="007138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384C">
              <w:rPr>
                <w:rFonts w:ascii="Times New Roman" w:hAnsi="Times New Roman" w:cs="Times New Roman"/>
                <w:sz w:val="24"/>
                <w:szCs w:val="24"/>
              </w:rPr>
              <w:t>0.212</w:t>
            </w:r>
          </w:p>
        </w:tc>
        <w:tc>
          <w:tcPr>
            <w:tcW w:w="3400" w:type="dxa"/>
          </w:tcPr>
          <w:p w14:paraId="1B5DA3A0" w14:textId="77777777" w:rsidR="003628BA" w:rsidRPr="0071384C" w:rsidRDefault="00C2655D" w:rsidP="007138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384C">
              <w:rPr>
                <w:rFonts w:ascii="Times New Roman" w:hAnsi="Times New Roman" w:cs="Times New Roman"/>
                <w:sz w:val="24"/>
                <w:szCs w:val="24"/>
              </w:rPr>
              <w:t>0.411</w:t>
            </w:r>
          </w:p>
        </w:tc>
      </w:tr>
      <w:tr w:rsidR="003628BA" w:rsidRPr="0071384C" w14:paraId="447160F7" w14:textId="77777777">
        <w:tc>
          <w:tcPr>
            <w:tcW w:w="3400" w:type="dxa"/>
          </w:tcPr>
          <w:p w14:paraId="2473B472" w14:textId="77777777" w:rsidR="003628BA" w:rsidRPr="0071384C" w:rsidRDefault="00C2655D" w:rsidP="007138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384C">
              <w:rPr>
                <w:rFonts w:ascii="Times New Roman" w:hAnsi="Times New Roman" w:cs="Times New Roman"/>
                <w:sz w:val="24"/>
                <w:szCs w:val="24"/>
              </w:rPr>
              <w:t>Flipkart</w:t>
            </w:r>
          </w:p>
        </w:tc>
        <w:tc>
          <w:tcPr>
            <w:tcW w:w="3400" w:type="dxa"/>
          </w:tcPr>
          <w:p w14:paraId="05DE4791" w14:textId="77777777" w:rsidR="003628BA" w:rsidRPr="0071384C" w:rsidRDefault="00C2655D" w:rsidP="007138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384C">
              <w:rPr>
                <w:rFonts w:ascii="Times New Roman" w:hAnsi="Times New Roman" w:cs="Times New Roman"/>
                <w:sz w:val="24"/>
                <w:szCs w:val="24"/>
              </w:rPr>
              <w:t>0.204</w:t>
            </w:r>
          </w:p>
        </w:tc>
        <w:tc>
          <w:tcPr>
            <w:tcW w:w="3400" w:type="dxa"/>
          </w:tcPr>
          <w:p w14:paraId="3B6C4A76" w14:textId="77777777" w:rsidR="003628BA" w:rsidRPr="0071384C" w:rsidRDefault="00C2655D" w:rsidP="007138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384C">
              <w:rPr>
                <w:rFonts w:ascii="Times New Roman" w:hAnsi="Times New Roman" w:cs="Times New Roman"/>
                <w:sz w:val="24"/>
                <w:szCs w:val="24"/>
              </w:rPr>
              <w:t>0.531</w:t>
            </w:r>
          </w:p>
        </w:tc>
      </w:tr>
      <w:tr w:rsidR="003628BA" w:rsidRPr="0071384C" w14:paraId="6E4DE1A5" w14:textId="77777777">
        <w:tc>
          <w:tcPr>
            <w:tcW w:w="3400" w:type="dxa"/>
          </w:tcPr>
          <w:p w14:paraId="4CA1C43D" w14:textId="77777777" w:rsidR="003628BA" w:rsidRPr="0071384C" w:rsidRDefault="00C2655D" w:rsidP="007138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384C">
              <w:rPr>
                <w:rFonts w:ascii="Times New Roman" w:hAnsi="Times New Roman" w:cs="Times New Roman"/>
                <w:sz w:val="24"/>
                <w:szCs w:val="24"/>
              </w:rPr>
              <w:t>Walmart</w:t>
            </w:r>
          </w:p>
        </w:tc>
        <w:tc>
          <w:tcPr>
            <w:tcW w:w="3400" w:type="dxa"/>
          </w:tcPr>
          <w:p w14:paraId="74F23033" w14:textId="77777777" w:rsidR="003628BA" w:rsidRPr="0071384C" w:rsidRDefault="00C2655D" w:rsidP="007138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384C">
              <w:rPr>
                <w:rFonts w:ascii="Times New Roman" w:hAnsi="Times New Roman" w:cs="Times New Roman"/>
                <w:sz w:val="24"/>
                <w:szCs w:val="24"/>
              </w:rPr>
              <w:t>0.039</w:t>
            </w:r>
          </w:p>
        </w:tc>
        <w:tc>
          <w:tcPr>
            <w:tcW w:w="3400" w:type="dxa"/>
          </w:tcPr>
          <w:p w14:paraId="0A2FFEC7" w14:textId="77777777" w:rsidR="003628BA" w:rsidRPr="0071384C" w:rsidRDefault="00C2655D" w:rsidP="007138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384C">
              <w:rPr>
                <w:rFonts w:ascii="Times New Roman" w:hAnsi="Times New Roman" w:cs="Times New Roman"/>
                <w:sz w:val="24"/>
                <w:szCs w:val="24"/>
              </w:rPr>
              <w:t>0.209</w:t>
            </w:r>
          </w:p>
        </w:tc>
      </w:tr>
    </w:tbl>
    <w:p w14:paraId="3CD6707A" w14:textId="77777777" w:rsidR="003628BA" w:rsidRPr="0071384C" w:rsidRDefault="00C2655D" w:rsidP="0071384C">
      <w:pPr>
        <w:jc w:val="both"/>
        <w:rPr>
          <w:rFonts w:ascii="Times New Roman" w:hAnsi="Times New Roman" w:cs="Times New Roman"/>
          <w:sz w:val="24"/>
          <w:szCs w:val="24"/>
        </w:rPr>
      </w:pPr>
      <w:r w:rsidRPr="0071384C">
        <w:rPr>
          <w:rFonts w:ascii="Times New Roman" w:hAnsi="Times New Roman" w:cs="Times New Roman"/>
          <w:b/>
          <w:sz w:val="24"/>
          <w:szCs w:val="24"/>
        </w:rPr>
        <w:t>Execution Instructions (Reproducibility)</w:t>
      </w:r>
    </w:p>
    <w:p w14:paraId="09A5C3C7" w14:textId="77777777" w:rsidR="003628BA" w:rsidRPr="0071384C" w:rsidRDefault="00C2655D" w:rsidP="0071384C">
      <w:pPr>
        <w:jc w:val="both"/>
        <w:rPr>
          <w:rFonts w:ascii="Times New Roman" w:hAnsi="Times New Roman" w:cs="Times New Roman"/>
          <w:sz w:val="24"/>
          <w:szCs w:val="24"/>
        </w:rPr>
      </w:pPr>
      <w:r w:rsidRPr="0071384C">
        <w:rPr>
          <w:rFonts w:ascii="Times New Roman" w:hAnsi="Times New Roman" w:cs="Times New Roman"/>
          <w:b/>
          <w:sz w:val="24"/>
          <w:szCs w:val="24"/>
        </w:rPr>
        <w:t xml:space="preserve">1) Clone </w:t>
      </w:r>
    </w:p>
    <w:p w14:paraId="37545966" w14:textId="77777777" w:rsidR="003628BA" w:rsidRPr="0071384C" w:rsidRDefault="00C2655D" w:rsidP="0071384C">
      <w:pPr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71384C">
        <w:rPr>
          <w:rFonts w:ascii="Times New Roman" w:eastAsia="Courier New" w:hAnsi="Times New Roman" w:cs="Times New Roman"/>
          <w:sz w:val="24"/>
          <w:szCs w:val="24"/>
        </w:rPr>
        <w:t>git clone https://github.com/Yourui-droid/AI-final-project.git</w:t>
      </w:r>
    </w:p>
    <w:p w14:paraId="39F6690F" w14:textId="77777777" w:rsidR="003628BA" w:rsidRPr="0071384C" w:rsidRDefault="00C2655D" w:rsidP="0071384C">
      <w:pPr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71384C">
        <w:rPr>
          <w:rFonts w:ascii="Times New Roman" w:eastAsia="Courier New" w:hAnsi="Times New Roman" w:cs="Times New Roman"/>
          <w:sz w:val="24"/>
          <w:szCs w:val="24"/>
        </w:rPr>
        <w:t>cd AI-final-project</w:t>
      </w:r>
    </w:p>
    <w:p w14:paraId="3D293778" w14:textId="77777777" w:rsidR="003628BA" w:rsidRPr="0071384C" w:rsidRDefault="00C2655D" w:rsidP="0071384C">
      <w:pPr>
        <w:jc w:val="both"/>
        <w:rPr>
          <w:rFonts w:ascii="Times New Roman" w:hAnsi="Times New Roman" w:cs="Times New Roman"/>
          <w:sz w:val="24"/>
          <w:szCs w:val="24"/>
        </w:rPr>
      </w:pPr>
      <w:r w:rsidRPr="0071384C">
        <w:rPr>
          <w:rFonts w:ascii="Times New Roman" w:hAnsi="Times New Roman" w:cs="Times New Roman"/>
          <w:b/>
          <w:sz w:val="24"/>
          <w:szCs w:val="24"/>
        </w:rPr>
        <w:t xml:space="preserve">2) Install </w:t>
      </w:r>
    </w:p>
    <w:p w14:paraId="7141DA52" w14:textId="77777777" w:rsidR="003628BA" w:rsidRPr="0071384C" w:rsidRDefault="00C2655D" w:rsidP="0071384C">
      <w:pPr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71384C">
        <w:rPr>
          <w:rFonts w:ascii="Times New Roman" w:eastAsia="Courier New" w:hAnsi="Times New Roman" w:cs="Times New Roman"/>
          <w:sz w:val="24"/>
          <w:szCs w:val="24"/>
        </w:rPr>
        <w:t xml:space="preserve">python -m </w:t>
      </w:r>
      <w:proofErr w:type="gramStart"/>
      <w:r w:rsidRPr="0071384C">
        <w:rPr>
          <w:rFonts w:ascii="Times New Roman" w:eastAsia="Courier New" w:hAnsi="Times New Roman" w:cs="Times New Roman"/>
          <w:sz w:val="24"/>
          <w:szCs w:val="24"/>
        </w:rPr>
        <w:t>venv .venv</w:t>
      </w:r>
      <w:proofErr w:type="gramEnd"/>
    </w:p>
    <w:p w14:paraId="066172EE" w14:textId="77777777" w:rsidR="003628BA" w:rsidRPr="0071384C" w:rsidRDefault="00C2655D" w:rsidP="0071384C">
      <w:pPr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71384C">
        <w:rPr>
          <w:rFonts w:ascii="Times New Roman" w:eastAsia="Courier New" w:hAnsi="Times New Roman" w:cs="Times New Roman"/>
          <w:sz w:val="24"/>
          <w:szCs w:val="24"/>
        </w:rPr>
        <w:t>pip install -r requirements.txt</w:t>
      </w:r>
    </w:p>
    <w:p w14:paraId="6382C0BE" w14:textId="77777777" w:rsidR="003628BA" w:rsidRPr="0071384C" w:rsidRDefault="00C2655D" w:rsidP="0071384C">
      <w:pPr>
        <w:jc w:val="both"/>
        <w:rPr>
          <w:rFonts w:ascii="Times New Roman" w:hAnsi="Times New Roman" w:cs="Times New Roman"/>
          <w:sz w:val="24"/>
          <w:szCs w:val="24"/>
        </w:rPr>
      </w:pPr>
      <w:r w:rsidRPr="0071384C">
        <w:rPr>
          <w:rFonts w:ascii="Times New Roman" w:hAnsi="Times New Roman" w:cs="Times New Roman"/>
          <w:b/>
          <w:sz w:val="24"/>
          <w:szCs w:val="24"/>
        </w:rPr>
        <w:t xml:space="preserve">3) Dataset </w:t>
      </w:r>
      <w:r w:rsidRPr="0071384C">
        <w:rPr>
          <w:rFonts w:ascii="Times New Roman" w:hAnsi="Times New Roman" w:cs="Times New Roman"/>
          <w:sz w:val="24"/>
          <w:szCs w:val="24"/>
        </w:rPr>
        <w:t>Use the existing CSVs under dataset/ (or follow dataset/README.md to download/place files).</w:t>
      </w:r>
    </w:p>
    <w:p w14:paraId="2A292047" w14:textId="77777777" w:rsidR="003628BA" w:rsidRPr="0071384C" w:rsidRDefault="00C2655D" w:rsidP="0071384C">
      <w:pPr>
        <w:jc w:val="both"/>
        <w:rPr>
          <w:rFonts w:ascii="Times New Roman" w:hAnsi="Times New Roman" w:cs="Times New Roman"/>
          <w:sz w:val="24"/>
          <w:szCs w:val="24"/>
        </w:rPr>
      </w:pPr>
      <w:r w:rsidRPr="0071384C">
        <w:rPr>
          <w:rFonts w:ascii="Times New Roman" w:hAnsi="Times New Roman" w:cs="Times New Roman"/>
          <w:b/>
          <w:sz w:val="24"/>
          <w:szCs w:val="24"/>
        </w:rPr>
        <w:t xml:space="preserve">4) Run </w:t>
      </w:r>
      <w:r w:rsidRPr="0071384C">
        <w:rPr>
          <w:rFonts w:ascii="Times New Roman" w:hAnsi="Times New Roman" w:cs="Times New Roman"/>
          <w:sz w:val="24"/>
          <w:szCs w:val="24"/>
        </w:rPr>
        <w:t>Run notebooks in notebooks/ in numeric order (01 → 04 …).</w:t>
      </w:r>
    </w:p>
    <w:p w14:paraId="06C802D0" w14:textId="77777777" w:rsidR="003628BA" w:rsidRPr="0071384C" w:rsidRDefault="00C2655D" w:rsidP="0071384C">
      <w:pPr>
        <w:jc w:val="both"/>
        <w:rPr>
          <w:rFonts w:ascii="Times New Roman" w:hAnsi="Times New Roman" w:cs="Times New Roman"/>
          <w:sz w:val="24"/>
          <w:szCs w:val="24"/>
        </w:rPr>
      </w:pPr>
      <w:r w:rsidRPr="0071384C">
        <w:rPr>
          <w:rFonts w:ascii="Times New Roman" w:hAnsi="Times New Roman" w:cs="Times New Roman"/>
          <w:b/>
          <w:sz w:val="24"/>
          <w:szCs w:val="24"/>
        </w:rPr>
        <w:t xml:space="preserve">5) Outputs </w:t>
      </w:r>
      <w:r w:rsidRPr="0071384C">
        <w:rPr>
          <w:rFonts w:ascii="Times New Roman" w:hAnsi="Times New Roman" w:cs="Times New Roman"/>
          <w:sz w:val="24"/>
          <w:szCs w:val="24"/>
        </w:rPr>
        <w:t>Figures: results/figures</w:t>
      </w:r>
      <w:proofErr w:type="gramStart"/>
      <w:r w:rsidRPr="0071384C">
        <w:rPr>
          <w:rFonts w:ascii="Times New Roman" w:hAnsi="Times New Roman" w:cs="Times New Roman"/>
          <w:sz w:val="24"/>
          <w:szCs w:val="24"/>
        </w:rPr>
        <w:t>/  |</w:t>
      </w:r>
      <w:proofErr w:type="gramEnd"/>
      <w:r w:rsidRPr="0071384C">
        <w:rPr>
          <w:rFonts w:ascii="Times New Roman" w:hAnsi="Times New Roman" w:cs="Times New Roman"/>
          <w:sz w:val="24"/>
          <w:szCs w:val="24"/>
        </w:rPr>
        <w:t xml:space="preserve">  Metrics: printed and/or saved (if implemented).</w:t>
      </w:r>
    </w:p>
    <w:p w14:paraId="42208FD2" w14:textId="77777777" w:rsidR="003628BA" w:rsidRPr="0071384C" w:rsidRDefault="00C2655D" w:rsidP="0071384C">
      <w:pPr>
        <w:jc w:val="both"/>
        <w:rPr>
          <w:rFonts w:ascii="Times New Roman" w:hAnsi="Times New Roman" w:cs="Times New Roman"/>
          <w:sz w:val="24"/>
          <w:szCs w:val="24"/>
        </w:rPr>
      </w:pPr>
      <w:r w:rsidRPr="0071384C">
        <w:rPr>
          <w:rFonts w:ascii="Times New Roman" w:hAnsi="Times New Roman" w:cs="Times New Roman"/>
          <w:b/>
          <w:sz w:val="24"/>
          <w:szCs w:val="24"/>
        </w:rPr>
        <w:t>Notes</w:t>
      </w:r>
    </w:p>
    <w:p w14:paraId="763A5635" w14:textId="77777777" w:rsidR="003628BA" w:rsidRPr="0071384C" w:rsidRDefault="00C2655D" w:rsidP="0071384C">
      <w:pPr>
        <w:pStyle w:val="ListBullet"/>
        <w:spacing w:after="0"/>
        <w:ind w:left="227"/>
        <w:jc w:val="both"/>
        <w:rPr>
          <w:rFonts w:ascii="Times New Roman" w:hAnsi="Times New Roman" w:cs="Times New Roman"/>
          <w:sz w:val="24"/>
          <w:szCs w:val="24"/>
        </w:rPr>
      </w:pPr>
      <w:r w:rsidRPr="0071384C">
        <w:rPr>
          <w:rFonts w:ascii="Times New Roman" w:hAnsi="Times New Roman" w:cs="Times New Roman"/>
          <w:sz w:val="24"/>
          <w:szCs w:val="24"/>
        </w:rPr>
        <w:t xml:space="preserve">If Jupyter is </w:t>
      </w:r>
      <w:proofErr w:type="gramStart"/>
      <w:r w:rsidRPr="0071384C">
        <w:rPr>
          <w:rFonts w:ascii="Times New Roman" w:hAnsi="Times New Roman" w:cs="Times New Roman"/>
          <w:sz w:val="24"/>
          <w:szCs w:val="24"/>
        </w:rPr>
        <w:t>missing:</w:t>
      </w:r>
      <w:proofErr w:type="gramEnd"/>
      <w:r w:rsidRPr="0071384C">
        <w:rPr>
          <w:rFonts w:ascii="Times New Roman" w:hAnsi="Times New Roman" w:cs="Times New Roman"/>
          <w:sz w:val="24"/>
          <w:szCs w:val="24"/>
        </w:rPr>
        <w:t xml:space="preserve"> pip install jupyter, then run jupyter notebook.</w:t>
      </w:r>
    </w:p>
    <w:p w14:paraId="370A372D" w14:textId="77777777" w:rsidR="003628BA" w:rsidRPr="0071384C" w:rsidRDefault="00C2655D" w:rsidP="0071384C">
      <w:pPr>
        <w:pStyle w:val="ListBullet"/>
        <w:spacing w:after="0"/>
        <w:ind w:left="227"/>
        <w:jc w:val="both"/>
        <w:rPr>
          <w:rFonts w:ascii="Times New Roman" w:hAnsi="Times New Roman" w:cs="Times New Roman"/>
          <w:sz w:val="24"/>
          <w:szCs w:val="24"/>
        </w:rPr>
      </w:pPr>
      <w:r w:rsidRPr="0071384C">
        <w:rPr>
          <w:rFonts w:ascii="Times New Roman" w:hAnsi="Times New Roman" w:cs="Times New Roman"/>
          <w:sz w:val="24"/>
          <w:szCs w:val="24"/>
        </w:rPr>
        <w:t>If datasets are not committed, download links and placement rules are provided in dataset/README.md.</w:t>
      </w:r>
    </w:p>
    <w:sectPr w:rsidR="003628BA" w:rsidRPr="0071384C" w:rsidSect="00034616"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9531342">
    <w:abstractNumId w:val="8"/>
  </w:num>
  <w:num w:numId="2" w16cid:durableId="457113951">
    <w:abstractNumId w:val="6"/>
  </w:num>
  <w:num w:numId="3" w16cid:durableId="1505821931">
    <w:abstractNumId w:val="5"/>
  </w:num>
  <w:num w:numId="4" w16cid:durableId="1689986713">
    <w:abstractNumId w:val="4"/>
  </w:num>
  <w:num w:numId="5" w16cid:durableId="1597979635">
    <w:abstractNumId w:val="7"/>
  </w:num>
  <w:num w:numId="6" w16cid:durableId="1320891414">
    <w:abstractNumId w:val="3"/>
  </w:num>
  <w:num w:numId="7" w16cid:durableId="1313177006">
    <w:abstractNumId w:val="2"/>
  </w:num>
  <w:num w:numId="8" w16cid:durableId="1351026331">
    <w:abstractNumId w:val="1"/>
  </w:num>
  <w:num w:numId="9" w16cid:durableId="936526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28BA"/>
    <w:rsid w:val="0071384C"/>
    <w:rsid w:val="00AA1D8D"/>
    <w:rsid w:val="00B47730"/>
    <w:rsid w:val="00C2655D"/>
    <w:rsid w:val="00CB0664"/>
    <w:rsid w:val="00E47A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2C67A0"/>
  <w14:defaultImageDpi w14:val="300"/>
  <w15:docId w15:val="{0DD73B26-68BA-417A-B0AE-3C1F5D1E3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You Rui Feng</cp:lastModifiedBy>
  <cp:revision>2</cp:revision>
  <dcterms:created xsi:type="dcterms:W3CDTF">2026-01-03T07:29:00Z</dcterms:created>
  <dcterms:modified xsi:type="dcterms:W3CDTF">2026-01-03T07:29:00Z</dcterms:modified>
  <cp:category/>
</cp:coreProperties>
</file>